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55BD3"/>
          <w:sz w:val="56"/>
        </w:rPr>
        <w:t>OlyRetail Dashboard</w:t>
      </w:r>
    </w:p>
    <w:p>
      <w:pPr>
        <w:jc w:val="center"/>
      </w:pPr>
      <w:r>
        <w:rPr>
          <w:color w:val="6B7280"/>
          <w:sz w:val="32"/>
        </w:rPr>
        <w:t>Feature Documentation</w:t>
      </w:r>
    </w:p>
    <w:p/>
    <w:p>
      <w:pPr>
        <w:jc w:val="center"/>
      </w:pPr>
      <w:r>
        <w:rPr>
          <w:color w:val="9CA3AF"/>
        </w:rPr>
        <w:t>Landmark Retail Group  ·  Multi-Store Operations Platform</w:t>
      </w:r>
    </w:p>
    <w:p>
      <w:r>
        <w:br w:type="page"/>
      </w:r>
    </w:p>
    <w:p>
      <w:pPr>
        <w:pStyle w:val="Heading1"/>
      </w:pPr>
      <w:r>
        <w:rPr>
          <w:b/>
          <w:color w:val="655BD3"/>
          <w:sz w:val="44"/>
        </w:rPr>
        <w:t>1. Navigation &amp; Global Chrome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1.1 Side Navigation (SideNav)</w:t>
      </w:r>
    </w:p>
    <w:p>
      <w:pPr>
        <w:pStyle w:val="ListBullet"/>
        <w:ind w:left="360"/>
      </w:pPr>
      <w:r>
        <w:t>OlyRetail brand logo at the top</w:t>
      </w:r>
    </w:p>
    <w:p>
      <w:pPr>
        <w:pStyle w:val="ListBullet"/>
        <w:ind w:left="360"/>
      </w:pPr>
      <w:r>
        <w:t>Collapsible menu sections:</w:t>
      </w:r>
    </w:p>
    <w:p>
      <w:pPr>
        <w:pStyle w:val="ListBullet"/>
        <w:ind w:left="720"/>
      </w:pPr>
      <w:r>
        <w:t>Team Management (Staff / Permissions)</w:t>
      </w:r>
    </w:p>
    <w:p>
      <w:pPr>
        <w:pStyle w:val="ListBullet"/>
        <w:ind w:left="720"/>
      </w:pPr>
      <w:r>
        <w:t>Preferences (Profile · Notifications · Password &amp; Access · Display &amp; Navigation)</w:t>
      </w:r>
    </w:p>
    <w:p>
      <w:pPr>
        <w:pStyle w:val="ListBullet"/>
        <w:ind w:left="360"/>
      </w:pPr>
      <w:r>
        <w:t>Active route highlighting with animated indicator</w:t>
      </w:r>
    </w:p>
    <w:p>
      <w:pPr>
        <w:pStyle w:val="ListBullet"/>
        <w:ind w:left="360"/>
      </w:pPr>
      <w:r>
        <w:t>Smooth expand / collapse transitions for nested sections</w:t>
      </w:r>
    </w:p>
    <w:p>
      <w:pPr>
        <w:pStyle w:val="ListBullet"/>
        <w:ind w:left="360"/>
      </w:pPr>
      <w:r>
        <w:t>User widget at the bottom — shows logged-in user name, email, and settings shortcut</w:t>
      </w:r>
    </w:p>
    <w:p>
      <w:pPr>
        <w:pStyle w:val="Heading2"/>
      </w:pPr>
      <w:r>
        <w:rPr>
          <w:b/>
          <w:color w:val="111827"/>
          <w:sz w:val="30"/>
        </w:rPr>
        <w:t>1.2 Top Bar (Header)</w:t>
      </w:r>
    </w:p>
    <w:p>
      <w:pPr>
        <w:pStyle w:val="ListBullet"/>
        <w:ind w:left="360"/>
      </w:pPr>
      <w:r>
        <w:t>Landmark Group logo (left)</w:t>
      </w:r>
    </w:p>
    <w:p>
      <w:pPr>
        <w:pStyle w:val="ListBullet"/>
        <w:ind w:left="360"/>
      </w:pPr>
      <w:r>
        <w:t>Qualified Shopper filter dropdown (center) — filter by age range and gender</w:t>
      </w:r>
    </w:p>
    <w:p>
      <w:pPr>
        <w:pStyle w:val="ListBullet"/>
        <w:ind w:left="360"/>
      </w:pPr>
      <w:r>
        <w:t>Notifications bell with alert count badge and dismissible panel (right)</w:t>
      </w:r>
    </w:p>
    <w:p>
      <w:pPr>
        <w:pStyle w:val="ListBullet"/>
        <w:ind w:left="360"/>
      </w:pPr>
      <w:r>
        <w:t>User avatar dropdown menu: Profile · Account Settings · Notifications · Sign Out</w:t>
      </w:r>
    </w:p>
    <w:p>
      <w:pPr>
        <w:pStyle w:val="Heading2"/>
      </w:pPr>
      <w:r>
        <w:rPr>
          <w:b/>
          <w:color w:val="111827"/>
          <w:sz w:val="30"/>
        </w:rPr>
        <w:t>1.3 Filter Bar (sub-header)</w:t>
      </w:r>
    </w:p>
    <w:p>
      <w:pPr>
        <w:pStyle w:val="ListBullet"/>
        <w:ind w:left="360"/>
      </w:pPr>
      <w:r>
        <w:t>Global Filter button</w:t>
      </w:r>
    </w:p>
    <w:p>
      <w:pPr>
        <w:pStyle w:val="ListBullet"/>
        <w:ind w:left="360"/>
      </w:pPr>
      <w:r>
        <w:t>Filter by Date dropdown</w:t>
      </w:r>
    </w:p>
    <w:p>
      <w:pPr>
        <w:pStyle w:val="ListBullet"/>
        <w:ind w:left="360"/>
      </w:pPr>
      <w:r>
        <w:t>Live store count display (8 stores)</w:t>
      </w:r>
    </w:p>
    <w:p>
      <w:pPr>
        <w:pStyle w:val="ListBullet"/>
        <w:ind w:left="360"/>
      </w:pPr>
      <w:r>
        <w:t>Camera status summary (e.g. 24 online · 2 offline)</w:t>
      </w:r>
    </w:p>
    <w:p>
      <w:pPr>
        <w:pStyle w:val="ListBullet"/>
        <w:ind w:left="360"/>
      </w:pPr>
      <w:r>
        <w:t>Last Refresh timestamp</w:t>
      </w:r>
    </w:p>
    <w:p>
      <w:pPr>
        <w:pStyle w:val="ListBullet"/>
        <w:ind w:left="360"/>
      </w:pPr>
      <w:r>
        <w:t>Manual Refresh button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2. Home Dashboard  (/dashboard)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2.1 KPI Progress Cards</w:t>
      </w:r>
    </w:p>
    <w:p>
      <w:r>
        <w:t>Four animated metric cards displayed in a 4-column grid:</w:t>
      </w:r>
    </w:p>
    <w:p>
      <w:pPr>
        <w:pStyle w:val="ListBullet"/>
        <w:ind w:left="360"/>
      </w:pPr>
      <w:r>
        <w:t>Total Footfall — current value vs. target, % change, animated segmented progress bar</w:t>
      </w:r>
    </w:p>
    <w:p>
      <w:pPr>
        <w:pStyle w:val="ListBullet"/>
        <w:ind w:left="360"/>
      </w:pPr>
      <w:r>
        <w:t>Passerby Count — current value vs. target, % change, progress indicator</w:t>
      </w:r>
    </w:p>
    <w:p>
      <w:pPr>
        <w:pStyle w:val="ListBullet"/>
        <w:ind w:left="360"/>
      </w:pPr>
      <w:r>
        <w:t>Avg Conversion Rate — percentage vs. target, animated progress bar</w:t>
      </w:r>
    </w:p>
    <w:p>
      <w:pPr>
        <w:pStyle w:val="ListBullet"/>
        <w:ind w:left="360"/>
      </w:pPr>
      <w:r>
        <w:t>Top Store Visitors — best-performing store visitor count vs. target</w:t>
      </w:r>
    </w:p>
    <w:p>
      <w:r>
        <w:t>All cards feature staggered entrance animations on page load.</w:t>
      </w:r>
    </w:p>
    <w:p>
      <w:pPr>
        <w:pStyle w:val="Heading2"/>
      </w:pPr>
      <w:r>
        <w:rPr>
          <w:b/>
          <w:color w:val="111827"/>
          <w:sz w:val="30"/>
        </w:rPr>
        <w:t>2.2 Forecast Charts</w:t>
      </w:r>
    </w:p>
    <w:p>
      <w:r>
        <w:t>Three side-by-side forecast cards with live animations:</w:t>
      </w:r>
    </w:p>
    <w:p>
      <w:pPr>
        <w:pStyle w:val="ListBullet"/>
        <w:ind w:left="360"/>
      </w:pPr>
      <w:r>
        <w:t>Footfall Forecast — bar chart; animated bars grow from baseline; shows current → forecast delta</w:t>
      </w:r>
    </w:p>
    <w:p>
      <w:pPr>
        <w:pStyle w:val="ListBullet"/>
        <w:ind w:left="360"/>
      </w:pPr>
      <w:r>
        <w:t>Passerby Forecast — donut/arc chart; animated arc sweep with progress dot; current → target delta</w:t>
      </w:r>
    </w:p>
    <w:p>
      <w:pPr>
        <w:pStyle w:val="ListBullet"/>
        <w:ind w:left="360"/>
      </w:pPr>
      <w:r>
        <w:t>Conversion Rate Forecast — line chart with area fill; animated line draw; historical data + forward projection</w:t>
      </w:r>
    </w:p>
    <w:p>
      <w:pPr>
        <w:pStyle w:val="Heading2"/>
      </w:pPr>
      <w:r>
        <w:rPr>
          <w:b/>
          <w:color w:val="111827"/>
          <w:sz w:val="30"/>
        </w:rPr>
        <w:t>2.3 Checklist &amp; Tasks</w:t>
      </w:r>
    </w:p>
    <w:p>
      <w:pPr>
        <w:pStyle w:val="ListBullet"/>
        <w:ind w:left="360"/>
      </w:pPr>
      <w:r>
        <w:t>Task list with status icons: Done · Pending · Overdue</w:t>
      </w:r>
    </w:p>
    <w:p>
      <w:pPr>
        <w:pStyle w:val="ListBullet"/>
        <w:ind w:left="360"/>
      </w:pPr>
      <w:r>
        <w:t>"AUTO" badge on system-generated tasks</w:t>
      </w:r>
    </w:p>
    <w:p>
      <w:pPr>
        <w:pStyle w:val="ListBullet"/>
        <w:ind w:left="360"/>
      </w:pPr>
      <w:r>
        <w:t>Per-task: store location, assigned manager, due date, color-coded status pill</w:t>
      </w:r>
    </w:p>
    <w:p>
      <w:pPr>
        <w:pStyle w:val="ListBullet"/>
        <w:ind w:left="360"/>
      </w:pPr>
      <w:r>
        <w:t>Photo-proof upload with file preview thumbnail</w:t>
      </w:r>
    </w:p>
    <w:p>
      <w:pPr>
        <w:pStyle w:val="ListBullet"/>
        <w:ind w:left="360"/>
      </w:pPr>
      <w:r>
        <w:t>Click any task row to toggle Done / Pending status</w:t>
      </w:r>
    </w:p>
    <w:p>
      <w:pPr>
        <w:pStyle w:val="ListBullet"/>
        <w:ind w:left="360"/>
      </w:pPr>
      <w:r>
        <w:t>Show More / Show Less pagination for long lists</w:t>
      </w:r>
    </w:p>
    <w:p>
      <w:pPr>
        <w:pStyle w:val="ListBullet"/>
        <w:ind w:left="360"/>
      </w:pPr>
      <w:r>
        <w:t>Add Task button (admin only) opens a modal with:</w:t>
      </w:r>
    </w:p>
    <w:p>
      <w:pPr>
        <w:pStyle w:val="ListBullet"/>
        <w:ind w:left="720"/>
      </w:pPr>
      <w:r>
        <w:t>Task title input</w:t>
      </w:r>
    </w:p>
    <w:p>
      <w:pPr>
        <w:pStyle w:val="ListBullet"/>
        <w:ind w:left="720"/>
      </w:pPr>
      <w:r>
        <w:t>Store dropdown selector</w:t>
      </w:r>
    </w:p>
    <w:p>
      <w:pPr>
        <w:pStyle w:val="ListBullet"/>
        <w:ind w:left="720"/>
      </w:pPr>
      <w:r>
        <w:t>Due date field</w:t>
      </w:r>
    </w:p>
    <w:p>
      <w:pPr>
        <w:pStyle w:val="ListBullet"/>
        <w:ind w:left="720"/>
      </w:pPr>
      <w:r>
        <w:t>Assign to manager (optional)</w:t>
      </w:r>
    </w:p>
    <w:p>
      <w:pPr>
        <w:pStyle w:val="ListBullet"/>
        <w:ind w:left="720"/>
      </w:pPr>
      <w:r>
        <w:t>Requires photo-proof toggle</w:t>
      </w:r>
    </w:p>
    <w:p>
      <w:pPr>
        <w:pStyle w:val="ListBullet"/>
        <w:ind w:left="720"/>
      </w:pPr>
      <w:r>
        <w:t>Create / Cancel actions</w:t>
      </w:r>
    </w:p>
    <w:p>
      <w:pPr>
        <w:pStyle w:val="Heading2"/>
      </w:pPr>
      <w:r>
        <w:rPr>
          <w:b/>
          <w:color w:val="111827"/>
          <w:sz w:val="30"/>
        </w:rPr>
        <w:t>2.4 Visitor Snapshots</w:t>
      </w:r>
    </w:p>
    <w:p>
      <w:pPr>
        <w:pStyle w:val="ListBullet"/>
        <w:ind w:left="360"/>
      </w:pPr>
      <w:r>
        <w:t>Widget displaying recent visitor photos / avatars pulled from live data</w:t>
      </w:r>
    </w:p>
    <w:p>
      <w:pPr>
        <w:pStyle w:val="ListBullet"/>
        <w:ind w:left="360"/>
      </w:pPr>
      <w:r>
        <w:t>Reused across multiple pages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3. Analytics  (/dashboard/analytics)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3.1 Customisable Widget Dashboard</w:t>
      </w:r>
    </w:p>
    <w:p>
      <w:pPr>
        <w:pStyle w:val="ListBullet"/>
        <w:ind w:left="360"/>
      </w:pPr>
      <w:r>
        <w:t>12 drag-and-drop widgets organised by category</w:t>
      </w:r>
    </w:p>
    <w:p>
      <w:pPr>
        <w:pStyle w:val="ListBullet"/>
        <w:ind w:left="360"/>
      </w:pPr>
      <w:r>
        <w:t>Persistent layout saved per user session</w:t>
      </w:r>
    </w:p>
    <w:p>
      <w:pPr>
        <w:pStyle w:val="ListBullet"/>
        <w:ind w:left="360"/>
      </w:pPr>
      <w:r>
        <w:t>Hover info tooltip on each widget: description, calculation method, data source</w:t>
      </w:r>
    </w:p>
    <w:p>
      <w:pPr>
        <w:pStyle w:val="Heading3"/>
      </w:pPr>
      <w:r>
        <w:rPr>
          <w:b/>
          <w:color w:val="374151"/>
          <w:sz w:val="24"/>
        </w:rPr>
        <w:t>Footfall Widgets</w:t>
      </w:r>
    </w:p>
    <w:p>
      <w:pPr>
        <w:pStyle w:val="ListBullet"/>
        <w:ind w:left="360"/>
      </w:pPr>
      <w:r>
        <w:t>Footfall Trend — dual bar chart (Footfall + Passerby) over 12 months</w:t>
      </w:r>
    </w:p>
    <w:p>
      <w:pPr>
        <w:pStyle w:val="ListBullet"/>
        <w:ind w:left="360"/>
      </w:pPr>
      <w:r>
        <w:t>Passerby Trend — area chart comparing passerby volume vs store entries</w:t>
      </w:r>
    </w:p>
    <w:p>
      <w:pPr>
        <w:pStyle w:val="ListBullet"/>
        <w:ind w:left="360"/>
      </w:pPr>
      <w:r>
        <w:t>Peak Hours Chart — bar chart of busiest trading hours</w:t>
      </w:r>
    </w:p>
    <w:p>
      <w:pPr>
        <w:pStyle w:val="ListBullet"/>
        <w:ind w:left="360"/>
      </w:pPr>
      <w:r>
        <w:t>Conversion Rate — composed chart with target reference line</w:t>
      </w:r>
    </w:p>
    <w:p>
      <w:pPr>
        <w:pStyle w:val="Heading3"/>
      </w:pPr>
      <w:r>
        <w:rPr>
          <w:b/>
          <w:color w:val="374151"/>
          <w:sz w:val="24"/>
        </w:rPr>
        <w:t>Demographics Widgets</w:t>
      </w:r>
    </w:p>
    <w:p>
      <w:pPr>
        <w:pStyle w:val="ListBullet"/>
        <w:ind w:left="360"/>
      </w:pPr>
      <w:r>
        <w:t>Demographics Donut — pie chart with 6 visitor segments and legend</w:t>
      </w:r>
    </w:p>
    <w:p>
      <w:pPr>
        <w:pStyle w:val="ListBullet"/>
        <w:ind w:left="360"/>
      </w:pPr>
      <w:r>
        <w:t>Gender Trend Line — dual line chart (Male vs Female over time)</w:t>
      </w:r>
    </w:p>
    <w:p>
      <w:pPr>
        <w:pStyle w:val="ListBullet"/>
        <w:ind w:left="360"/>
      </w:pPr>
      <w:r>
        <w:t>Age Group Bar Chart — horizontal bar chart with percentage labels</w:t>
      </w:r>
    </w:p>
    <w:p>
      <w:pPr>
        <w:pStyle w:val="Heading3"/>
      </w:pPr>
      <w:r>
        <w:rPr>
          <w:b/>
          <w:color w:val="374151"/>
          <w:sz w:val="24"/>
        </w:rPr>
        <w:t>Queue Management Widgets</w:t>
      </w:r>
    </w:p>
    <w:p>
      <w:pPr>
        <w:pStyle w:val="ListBullet"/>
        <w:ind w:left="360"/>
      </w:pPr>
      <w:r>
        <w:t>Queue Length Over Time — hourly queue depth chart</w:t>
      </w:r>
    </w:p>
    <w:p>
      <w:pPr>
        <w:pStyle w:val="ListBullet"/>
        <w:ind w:left="360"/>
      </w:pPr>
      <w:r>
        <w:t>Avg Wait Time — area chart of wait durations across the day</w:t>
      </w:r>
    </w:p>
    <w:p>
      <w:pPr>
        <w:pStyle w:val="Heading3"/>
      </w:pPr>
      <w:r>
        <w:rPr>
          <w:b/>
          <w:color w:val="374151"/>
          <w:sz w:val="24"/>
        </w:rPr>
        <w:t>Store Performance Widgets</w:t>
      </w:r>
    </w:p>
    <w:p>
      <w:pPr>
        <w:pStyle w:val="ListBullet"/>
        <w:ind w:left="360"/>
      </w:pPr>
      <w:r>
        <w:t>Top Stores by Visitors — ranked horizontal bar list across 8 stores</w:t>
      </w:r>
    </w:p>
    <w:p>
      <w:pPr>
        <w:pStyle w:val="ListBullet"/>
        <w:ind w:left="360"/>
      </w:pPr>
      <w:r>
        <w:t>Store Conversion Rate — per-store conversion percentages ranked</w:t>
      </w:r>
    </w:p>
    <w:p>
      <w:pPr>
        <w:pStyle w:val="ListBullet"/>
        <w:ind w:left="360"/>
      </w:pPr>
      <w:r>
        <w:t>Store Heatmap — 5 × 7 grid showing traffic intensity by zone and time of day</w:t>
      </w:r>
    </w:p>
    <w:p>
      <w:pPr>
        <w:pStyle w:val="Heading2"/>
      </w:pPr>
      <w:r>
        <w:rPr>
          <w:b/>
          <w:color w:val="111827"/>
          <w:sz w:val="30"/>
        </w:rPr>
        <w:t>3.2 Widget Customisation Modal</w:t>
      </w:r>
    </w:p>
    <w:p>
      <w:pPr>
        <w:pStyle w:val="ListBullet"/>
        <w:ind w:left="360"/>
      </w:pPr>
      <w:r>
        <w:t>Two tabs: Widgets | Templates</w:t>
      </w:r>
    </w:p>
    <w:p>
      <w:pPr>
        <w:pStyle w:val="ListBullet"/>
        <w:ind w:left="360"/>
      </w:pPr>
      <w:r>
        <w:t>Widgets tab: category-grouped 2-column grid; selectable cards with chart previews and descriptions</w:t>
      </w:r>
    </w:p>
    <w:p>
      <w:pPr>
        <w:pStyle w:val="ListBullet"/>
        <w:ind w:left="360"/>
      </w:pPr>
      <w:r>
        <w:t>Templates tab — 3 pre-built layouts:</w:t>
      </w:r>
    </w:p>
    <w:p>
      <w:pPr>
        <w:pStyle w:val="ListBullet"/>
        <w:ind w:left="720"/>
      </w:pPr>
      <w:r>
        <w:t>Traffic Overview (4 widgets)</w:t>
      </w:r>
    </w:p>
    <w:p>
      <w:pPr>
        <w:pStyle w:val="ListBullet"/>
        <w:ind w:left="720"/>
      </w:pPr>
      <w:r>
        <w:t>Demographics Report (3 widgets)</w:t>
      </w:r>
    </w:p>
    <w:p>
      <w:pPr>
        <w:pStyle w:val="ListBullet"/>
        <w:ind w:left="720"/>
      </w:pPr>
      <w:r>
        <w:t>Queue Management (3 widgets)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4. Analytics Sub-Pages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4.1 Traffic Analytics  (/dashboard/analytics/traffic)</w:t>
      </w:r>
    </w:p>
    <w:p>
      <w:pPr>
        <w:pStyle w:val="ListBullet"/>
        <w:ind w:left="360"/>
      </w:pPr>
      <w:r>
        <w:t>Footfall &amp; Demographics card with Visiting Hours breakdown (2-column layout)</w:t>
      </w:r>
    </w:p>
    <w:p>
      <w:pPr>
        <w:pStyle w:val="ListBullet"/>
        <w:ind w:left="360"/>
      </w:pPr>
      <w:r>
        <w:t>Visitor Demographics section — gender breakdown over time</w:t>
      </w:r>
    </w:p>
    <w:p>
      <w:pPr>
        <w:pStyle w:val="ListBullet"/>
        <w:ind w:left="360"/>
      </w:pPr>
      <w:r>
        <w:t>Passerby vs Footfall trends chart</w:t>
      </w:r>
    </w:p>
    <w:p>
      <w:pPr>
        <w:pStyle w:val="ListBullet"/>
        <w:ind w:left="360"/>
      </w:pPr>
      <w:r>
        <w:t>Conversion Rate section — passerby-to-visitor conversion percentage</w:t>
      </w:r>
    </w:p>
    <w:p>
      <w:pPr>
        <w:pStyle w:val="ListBullet"/>
        <w:ind w:left="360"/>
      </w:pPr>
      <w:r>
        <w:t>Overall Conversion Rate chart</w:t>
      </w:r>
    </w:p>
    <w:p>
      <w:pPr>
        <w:pStyle w:val="ListBullet"/>
        <w:ind w:left="360"/>
      </w:pPr>
      <w:r>
        <w:t>Store Performance section — top stores ranked by visitor volume</w:t>
      </w:r>
    </w:p>
    <w:p>
      <w:pPr>
        <w:pStyle w:val="ListBullet"/>
        <w:ind w:left="360"/>
      </w:pPr>
      <w:r>
        <w:t>Visitor Snapshots widget</w:t>
      </w:r>
    </w:p>
    <w:p>
      <w:pPr>
        <w:pStyle w:val="Heading2"/>
      </w:pPr>
      <w:r>
        <w:rPr>
          <w:b/>
          <w:color w:val="111827"/>
          <w:sz w:val="30"/>
        </w:rPr>
        <w:t>4.2 Qualified Shoppers  (/dashboard/analytics/shoppers)</w:t>
      </w:r>
    </w:p>
    <w:p>
      <w:pPr>
        <w:pStyle w:val="Heading3"/>
      </w:pPr>
      <w:r>
        <w:rPr>
          <w:b/>
          <w:color w:val="374151"/>
          <w:sz w:val="24"/>
        </w:rPr>
        <w:t>KPI Cards</w:t>
      </w:r>
    </w:p>
    <w:p>
      <w:pPr>
        <w:pStyle w:val="ListBullet"/>
        <w:ind w:left="360"/>
      </w:pPr>
      <w:r>
        <w:t>Qualified Today — count with % change</w:t>
      </w:r>
    </w:p>
    <w:p>
      <w:pPr>
        <w:pStyle w:val="ListBullet"/>
        <w:ind w:left="360"/>
      </w:pPr>
      <w:r>
        <w:t>Conversion Rate — percentage with % change</w:t>
      </w:r>
    </w:p>
    <w:p>
      <w:pPr>
        <w:pStyle w:val="ListBullet"/>
        <w:ind w:left="360"/>
      </w:pPr>
      <w:r>
        <w:t>Avg Dwell Time — minutes with change delta</w:t>
      </w:r>
    </w:p>
    <w:p>
      <w:pPr>
        <w:pStyle w:val="Heading3"/>
      </w:pPr>
      <w:r>
        <w:rPr>
          <w:b/>
          <w:color w:val="374151"/>
          <w:sz w:val="24"/>
        </w:rPr>
        <w:t>Qualification Criteria Editor</w:t>
      </w:r>
    </w:p>
    <w:p>
      <w:pPr>
        <w:pStyle w:val="ListBullet"/>
        <w:ind w:left="360"/>
      </w:pPr>
      <w:r>
        <w:t>Minimum Dwell Time threshold (default 10 min)</w:t>
      </w:r>
    </w:p>
    <w:p>
      <w:pPr>
        <w:pStyle w:val="ListBullet"/>
        <w:ind w:left="360"/>
      </w:pPr>
      <w:r>
        <w:t>Return Visit Frequency threshold (default 2 visits / month)</w:t>
      </w:r>
    </w:p>
    <w:p>
      <w:pPr>
        <w:pStyle w:val="ListBullet"/>
        <w:ind w:left="360"/>
      </w:pPr>
      <w:r>
        <w:t>Zone Engagement threshold (default 3 zones)</w:t>
      </w:r>
    </w:p>
    <w:p>
      <w:pPr>
        <w:pStyle w:val="ListBullet"/>
        <w:ind w:left="360"/>
      </w:pPr>
      <w:r>
        <w:t>Apply Criteria button to recalculate qualification</w:t>
      </w:r>
    </w:p>
    <w:p>
      <w:pPr>
        <w:pStyle w:val="Heading3"/>
      </w:pPr>
      <w:r>
        <w:rPr>
          <w:b/>
          <w:color w:val="374151"/>
          <w:sz w:val="24"/>
        </w:rPr>
        <w:t>Top Qualified Shoppers Table</w:t>
      </w:r>
    </w:p>
    <w:p>
      <w:pPr>
        <w:pStyle w:val="ListBullet"/>
        <w:ind w:left="360"/>
      </w:pPr>
      <w:r>
        <w:t>Avatar with initials</w:t>
      </w:r>
    </w:p>
    <w:p>
      <w:pPr>
        <w:pStyle w:val="ListBullet"/>
        <w:ind w:left="360"/>
      </w:pPr>
      <w:r>
        <w:t>Shopper name and store location</w:t>
      </w:r>
    </w:p>
    <w:p>
      <w:pPr>
        <w:pStyle w:val="ListBullet"/>
        <w:ind w:left="360"/>
      </w:pPr>
      <w:r>
        <w:t>Dwell time pill</w:t>
      </w:r>
    </w:p>
    <w:p>
      <w:pPr>
        <w:pStyle w:val="ListBullet"/>
        <w:ind w:left="360"/>
      </w:pPr>
      <w:r>
        <w:t>Zone engagement count</w:t>
      </w:r>
    </w:p>
    <w:p>
      <w:pPr>
        <w:pStyle w:val="ListBullet"/>
        <w:ind w:left="360"/>
      </w:pPr>
      <w:r>
        <w:t>Total visit count</w:t>
      </w:r>
    </w:p>
    <w:p>
      <w:pPr>
        <w:pStyle w:val="Heading2"/>
      </w:pPr>
      <w:r>
        <w:rPr>
          <w:b/>
          <w:color w:val="111827"/>
          <w:sz w:val="30"/>
        </w:rPr>
        <w:t>4.3 Queue Management  (/dashboard/analytics/queue)</w:t>
      </w:r>
    </w:p>
    <w:p>
      <w:pPr>
        <w:pStyle w:val="Heading3"/>
      </w:pPr>
      <w:r>
        <w:rPr>
          <w:b/>
          <w:color w:val="374151"/>
          <w:sz w:val="24"/>
        </w:rPr>
        <w:t>KPI Cards</w:t>
      </w:r>
    </w:p>
    <w:p>
      <w:pPr>
        <w:pStyle w:val="ListBullet"/>
        <w:ind w:left="360"/>
      </w:pPr>
      <w:r>
        <w:t>Currently In Queue — live count</w:t>
      </w:r>
    </w:p>
    <w:p>
      <w:pPr>
        <w:pStyle w:val="ListBullet"/>
        <w:ind w:left="360"/>
      </w:pPr>
      <w:r>
        <w:t>Avg Wait Time — minutes</w:t>
      </w:r>
    </w:p>
    <w:p>
      <w:pPr>
        <w:pStyle w:val="ListBullet"/>
        <w:ind w:left="360"/>
      </w:pPr>
      <w:r>
        <w:t>Served Today — total served count</w:t>
      </w:r>
    </w:p>
    <w:p>
      <w:pPr>
        <w:pStyle w:val="ListBullet"/>
        <w:ind w:left="360"/>
      </w:pPr>
      <w:r>
        <w:t>Queue Satisfaction — percentage score</w:t>
      </w:r>
    </w:p>
    <w:p>
      <w:pPr>
        <w:pStyle w:val="Heading3"/>
      </w:pPr>
      <w:r>
        <w:rPr>
          <w:b/>
          <w:color w:val="374151"/>
          <w:sz w:val="24"/>
        </w:rPr>
        <w:t>Live Queue by Store Table</w:t>
      </w:r>
    </w:p>
    <w:p>
      <w:pPr>
        <w:pStyle w:val="ListBullet"/>
        <w:ind w:left="360"/>
      </w:pPr>
      <w:r>
        <w:t>Store name</w:t>
      </w:r>
    </w:p>
    <w:p>
      <w:pPr>
        <w:pStyle w:val="ListBullet"/>
        <w:ind w:left="360"/>
      </w:pPr>
      <w:r>
        <w:t>In-queue count</w:t>
      </w:r>
    </w:p>
    <w:p>
      <w:pPr>
        <w:pStyle w:val="ListBullet"/>
        <w:ind w:left="360"/>
      </w:pPr>
      <w:r>
        <w:t>Avg wait time</w:t>
      </w:r>
    </w:p>
    <w:p>
      <w:pPr>
        <w:pStyle w:val="ListBullet"/>
        <w:ind w:left="360"/>
      </w:pPr>
      <w:r>
        <w:t>Status badge: High / Moderate / Normal (color-coded)</w:t>
      </w:r>
    </w:p>
    <w:p>
      <w:pPr>
        <w:pStyle w:val="ListBullet"/>
        <w:ind w:left="360"/>
      </w:pPr>
      <w:r>
        <w:t>Trend indicator: ↑ / → / ↓</w:t>
      </w:r>
    </w:p>
    <w:p>
      <w:pPr>
        <w:pStyle w:val="ListBullet"/>
        <w:ind w:left="360"/>
      </w:pPr>
      <w:r>
        <w:t>Pulsing live indicator dot</w:t>
      </w:r>
    </w:p>
    <w:p>
      <w:pPr>
        <w:pStyle w:val="Heading3"/>
      </w:pPr>
      <w:r>
        <w:rPr>
          <w:b/>
          <w:color w:val="374151"/>
          <w:sz w:val="24"/>
        </w:rPr>
        <w:t>Queue Depth Trend Chart</w:t>
      </w:r>
    </w:p>
    <w:p>
      <w:pPr>
        <w:pStyle w:val="ListBullet"/>
        <w:ind w:left="360"/>
      </w:pPr>
      <w:r>
        <w:t>Area chart with gradient fill</w:t>
      </w:r>
    </w:p>
    <w:p>
      <w:pPr>
        <w:pStyle w:val="ListBullet"/>
        <w:ind w:left="360"/>
      </w:pPr>
      <w:r>
        <w:t>3-period toggles: Today · This Week · This Month</w:t>
      </w:r>
    </w:p>
    <w:p>
      <w:pPr>
        <w:pStyle w:val="ListBullet"/>
        <w:ind w:left="360"/>
      </w:pPr>
      <w:r>
        <w:t>Custom dark-background tooltip</w:t>
      </w:r>
    </w:p>
    <w:p>
      <w:pPr>
        <w:pStyle w:val="Heading3"/>
      </w:pPr>
      <w:r>
        <w:rPr>
          <w:b/>
          <w:color w:val="374151"/>
          <w:sz w:val="24"/>
        </w:rPr>
        <w:t>Queue Alert Thresholds</w:t>
      </w:r>
    </w:p>
    <w:p>
      <w:pPr>
        <w:pStyle w:val="ListBullet"/>
        <w:ind w:left="360"/>
      </w:pPr>
      <w:r>
        <w:t>Alert when queue exceeds N people (configurable input)</w:t>
      </w:r>
    </w:p>
    <w:p>
      <w:pPr>
        <w:pStyle w:val="ListBullet"/>
        <w:ind w:left="360"/>
      </w:pPr>
      <w:r>
        <w:t>Alert when wait exceeds N minutes (configurable input)</w:t>
      </w:r>
    </w:p>
    <w:p>
      <w:pPr>
        <w:pStyle w:val="ListBullet"/>
        <w:ind w:left="360"/>
      </w:pPr>
      <w:r>
        <w:t>Save Thresholds button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5. Live Feed — VMS  (/dashboard/live/vms)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5.1 Header Controls</w:t>
      </w:r>
    </w:p>
    <w:p>
      <w:pPr>
        <w:pStyle w:val="ListBullet"/>
        <w:ind w:left="360"/>
      </w:pPr>
      <w:r>
        <w:t>Camera status summary (X online / X offline)</w:t>
      </w:r>
    </w:p>
    <w:p>
      <w:pPr>
        <w:pStyle w:val="ListBullet"/>
        <w:ind w:left="360"/>
      </w:pPr>
      <w:r>
        <w:t>Grid layout toggle: 2×2 · 3×3 · 4×4</w:t>
      </w:r>
    </w:p>
    <w:p>
      <w:pPr>
        <w:pStyle w:val="ListBullet"/>
        <w:ind w:left="360"/>
      </w:pPr>
      <w:r>
        <w:t>Select Cameras mode toggle</w:t>
      </w:r>
    </w:p>
    <w:p>
      <w:pPr>
        <w:pStyle w:val="ListBullet"/>
        <w:ind w:left="360"/>
      </w:pPr>
      <w:r>
        <w:t>Carousel mode toggle</w:t>
      </w:r>
    </w:p>
    <w:p>
      <w:pPr>
        <w:pStyle w:val="ListBullet"/>
        <w:ind w:left="360"/>
      </w:pPr>
      <w:r>
        <w:t>Settings button — opens carousel interval configuration panel</w:t>
      </w:r>
    </w:p>
    <w:p>
      <w:pPr>
        <w:pStyle w:val="Heading2"/>
      </w:pPr>
      <w:r>
        <w:rPr>
          <w:b/>
          <w:color w:val="111827"/>
          <w:sz w:val="30"/>
        </w:rPr>
        <w:t>5.2 Filter Bar</w:t>
      </w:r>
    </w:p>
    <w:p>
      <w:pPr>
        <w:pStyle w:val="ListBullet"/>
        <w:ind w:left="360"/>
      </w:pPr>
      <w:r>
        <w:t>Status filter dots: All · Online · Offline · Degraded</w:t>
      </w:r>
    </w:p>
    <w:p>
      <w:pPr>
        <w:pStyle w:val="ListBullet"/>
        <w:ind w:left="360"/>
      </w:pPr>
      <w:r>
        <w:t>Zone filter tabs: All · Entrance · Atrium · Floor</w:t>
      </w:r>
    </w:p>
    <w:p>
      <w:pPr>
        <w:pStyle w:val="ListBullet"/>
        <w:ind w:left="360"/>
      </w:pPr>
      <w:r>
        <w:t>Store dropdown: All / individual stores</w:t>
      </w:r>
    </w:p>
    <w:p>
      <w:pPr>
        <w:pStyle w:val="ListBullet"/>
        <w:ind w:left="360"/>
      </w:pPr>
      <w:r>
        <w:t>Live camera count display</w:t>
      </w:r>
    </w:p>
    <w:p>
      <w:pPr>
        <w:pStyle w:val="Heading2"/>
      </w:pPr>
      <w:r>
        <w:rPr>
          <w:b/>
          <w:color w:val="111827"/>
          <w:sz w:val="30"/>
        </w:rPr>
        <w:t>5.3 Grid View (Default)</w:t>
      </w:r>
    </w:p>
    <w:p>
      <w:pPr>
        <w:pStyle w:val="ListBullet"/>
        <w:ind w:left="360"/>
      </w:pPr>
      <w:r>
        <w:t>Cameras arranged in selected grid density</w:t>
      </w:r>
    </w:p>
    <w:p>
      <w:pPr>
        <w:pStyle w:val="ListBullet"/>
        <w:ind w:left="360"/>
      </w:pPr>
      <w:r>
        <w:t>Per-feed overlay elements:</w:t>
      </w:r>
    </w:p>
    <w:p>
      <w:pPr>
        <w:pStyle w:val="ListBullet"/>
        <w:ind w:left="720"/>
      </w:pPr>
      <w:r>
        <w:t>Camera ID label (top-left)</w:t>
      </w:r>
    </w:p>
    <w:p>
      <w:pPr>
        <w:pStyle w:val="ListBullet"/>
        <w:ind w:left="720"/>
      </w:pPr>
      <w:r>
        <w:t>Zone label</w:t>
      </w:r>
    </w:p>
    <w:p>
      <w:pPr>
        <w:pStyle w:val="ListBullet"/>
        <w:ind w:left="720"/>
      </w:pPr>
      <w:r>
        <w:t>REC badge with red pulse animation</w:t>
      </w:r>
    </w:p>
    <w:p>
      <w:pPr>
        <w:pStyle w:val="ListBullet"/>
        <w:ind w:left="720"/>
      </w:pPr>
      <w:r>
        <w:t>Status badge (top-right)</w:t>
      </w:r>
    </w:p>
    <w:p>
      <w:pPr>
        <w:pStyle w:val="ListBullet"/>
        <w:ind w:left="720"/>
      </w:pPr>
      <w:r>
        <w:t>Live timestamp</w:t>
      </w:r>
    </w:p>
    <w:p>
      <w:pPr>
        <w:pStyle w:val="ListBullet"/>
        <w:ind w:left="720"/>
      </w:pPr>
      <w:r>
        <w:t>Camera name and store name (bottom)</w:t>
      </w:r>
    </w:p>
    <w:p>
      <w:pPr>
        <w:pStyle w:val="ListBullet"/>
        <w:ind w:left="720"/>
      </w:pPr>
      <w:r>
        <w:t>Cinematic vignette effect</w:t>
      </w:r>
    </w:p>
    <w:p>
      <w:pPr>
        <w:pStyle w:val="ListBullet"/>
        <w:ind w:left="720"/>
      </w:pPr>
      <w:r>
        <w:t>Scanline overlay (CCTV aesthetic)</w:t>
      </w:r>
    </w:p>
    <w:p>
      <w:pPr>
        <w:pStyle w:val="ListBullet"/>
        <w:ind w:left="720"/>
      </w:pPr>
      <w:r>
        <w:t>Offline feeds: grayscale + NO SIGNAL message</w:t>
      </w:r>
    </w:p>
    <w:p>
      <w:pPr>
        <w:pStyle w:val="ListBullet"/>
        <w:ind w:left="720"/>
      </w:pPr>
      <w:r>
        <w:t>Degraded feeds: noise overlay + orange badge</w:t>
      </w:r>
    </w:p>
    <w:p>
      <w:pPr>
        <w:pStyle w:val="Heading2"/>
      </w:pPr>
      <w:r>
        <w:rPr>
          <w:b/>
          <w:color w:val="111827"/>
          <w:sz w:val="30"/>
        </w:rPr>
        <w:t>5.4 Select Mode</w:t>
      </w:r>
    </w:p>
    <w:p>
      <w:pPr>
        <w:pStyle w:val="ListBullet"/>
        <w:ind w:left="360"/>
      </w:pPr>
      <w:r>
        <w:t>Checkbox overlay on each camera tile</w:t>
      </w:r>
    </w:p>
    <w:p>
      <w:pPr>
        <w:pStyle w:val="ListBullet"/>
        <w:ind w:left="360"/>
      </w:pPr>
      <w:r>
        <w:t>Horizontal pill-based selected-camera strip below header</w:t>
      </w:r>
    </w:p>
    <w:p>
      <w:pPr>
        <w:pStyle w:val="ListBullet"/>
        <w:ind w:left="360"/>
      </w:pPr>
      <w:r>
        <w:t>Removal confirmation modal with Keep / Remove actions</w:t>
      </w:r>
    </w:p>
    <w:p>
      <w:pPr>
        <w:pStyle w:val="Heading2"/>
      </w:pPr>
      <w:r>
        <w:rPr>
          <w:b/>
          <w:color w:val="111827"/>
          <w:sz w:val="30"/>
        </w:rPr>
        <w:t>5.5 Carousel Mode</w:t>
      </w:r>
    </w:p>
    <w:p>
      <w:pPr>
        <w:pStyle w:val="ListBullet"/>
        <w:ind w:left="360"/>
      </w:pPr>
      <w:r>
        <w:t>Full-size single-camera display</w:t>
      </w:r>
    </w:p>
    <w:p>
      <w:pPr>
        <w:pStyle w:val="ListBullet"/>
        <w:ind w:left="360"/>
      </w:pPr>
      <w:r>
        <w:t>Previous / Next navigation arrows</w:t>
      </w:r>
    </w:p>
    <w:p>
      <w:pPr>
        <w:pStyle w:val="ListBullet"/>
        <w:ind w:left="360"/>
      </w:pPr>
      <w:r>
        <w:t>Pagination dot indicators</w:t>
      </w:r>
    </w:p>
    <w:p>
      <w:pPr>
        <w:pStyle w:val="ListBullet"/>
        <w:ind w:left="360"/>
      </w:pPr>
      <w:r>
        <w:t>Thumbnail filmstrip at bottom</w:t>
      </w:r>
    </w:p>
    <w:p>
      <w:pPr>
        <w:pStyle w:val="ListBullet"/>
        <w:ind w:left="360"/>
      </w:pPr>
      <w:r>
        <w:t>Auto-advance timer (configurable 5 – 60 s)</w:t>
      </w:r>
    </w:p>
    <w:p>
      <w:pPr>
        <w:pStyle w:val="ListBullet"/>
        <w:ind w:left="360"/>
      </w:pPr>
      <w:r>
        <w:t>Info overlay showing camera name, zone, store, and status</w:t>
      </w:r>
    </w:p>
    <w:p>
      <w:pPr>
        <w:pStyle w:val="Heading2"/>
      </w:pPr>
      <w:r>
        <w:rPr>
          <w:b/>
          <w:color w:val="111827"/>
          <w:sz w:val="30"/>
        </w:rPr>
        <w:t>5.6 Camera Inventory</w:t>
      </w:r>
    </w:p>
    <w:p>
      <w:r>
        <w:t>12 cameras across 7 stores:</w:t>
      </w:r>
    </w:p>
    <w:p>
      <w:pPr>
        <w:pStyle w:val="ListBullet"/>
        <w:ind w:left="360"/>
      </w:pPr>
      <w:r>
        <w:t>Store 1 — 3 cameras</w:t>
      </w:r>
    </w:p>
    <w:p>
      <w:pPr>
        <w:pStyle w:val="ListBullet"/>
        <w:ind w:left="360"/>
      </w:pPr>
      <w:r>
        <w:t>Store 2 — 2 cameras</w:t>
      </w:r>
    </w:p>
    <w:p>
      <w:pPr>
        <w:pStyle w:val="ListBullet"/>
        <w:ind w:left="360"/>
      </w:pPr>
      <w:r>
        <w:t>Store 3 — 2 cameras</w:t>
      </w:r>
    </w:p>
    <w:p>
      <w:pPr>
        <w:pStyle w:val="ListBullet"/>
        <w:ind w:left="360"/>
      </w:pPr>
      <w:r>
        <w:t>Store 4 — 1 camera</w:t>
      </w:r>
    </w:p>
    <w:p>
      <w:pPr>
        <w:pStyle w:val="ListBullet"/>
        <w:ind w:left="360"/>
      </w:pPr>
      <w:r>
        <w:t>Store 5 — 2 cameras</w:t>
      </w:r>
    </w:p>
    <w:p>
      <w:pPr>
        <w:pStyle w:val="ListBullet"/>
        <w:ind w:left="360"/>
      </w:pPr>
      <w:r>
        <w:t>Store 6 — 1 camera</w:t>
      </w:r>
    </w:p>
    <w:p>
      <w:pPr>
        <w:pStyle w:val="ListBullet"/>
        <w:ind w:left="360"/>
      </w:pPr>
      <w:r>
        <w:t>Store 7 — 1 camera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6. Team Management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6.1 Staff / Team  (/dashboard/team/staff)</w:t>
      </w:r>
    </w:p>
    <w:p>
      <w:pPr>
        <w:pStyle w:val="ListBullet"/>
        <w:ind w:left="360"/>
      </w:pPr>
      <w:r>
        <w:t>Search bar to filter team members by name or role</w:t>
      </w:r>
    </w:p>
    <w:p>
      <w:pPr>
        <w:pStyle w:val="ListBullet"/>
        <w:ind w:left="360"/>
      </w:pPr>
      <w:r>
        <w:t>Export button for data export</w:t>
      </w:r>
    </w:p>
    <w:p>
      <w:pPr>
        <w:pStyle w:val="ListBullet"/>
        <w:ind w:left="360"/>
      </w:pPr>
      <w:r>
        <w:t>Team members table:</w:t>
      </w:r>
    </w:p>
    <w:p>
      <w:pPr>
        <w:pStyle w:val="ListBullet"/>
        <w:ind w:left="720"/>
      </w:pPr>
      <w:r>
        <w:t>Avatar with initials</w:t>
      </w:r>
    </w:p>
    <w:p>
      <w:pPr>
        <w:pStyle w:val="ListBullet"/>
        <w:ind w:left="720"/>
      </w:pPr>
      <w:r>
        <w:t>Full name</w:t>
      </w:r>
    </w:p>
    <w:p>
      <w:pPr>
        <w:pStyle w:val="ListBullet"/>
        <w:ind w:left="720"/>
      </w:pPr>
      <w:r>
        <w:t>Role</w:t>
      </w:r>
    </w:p>
    <w:p>
      <w:pPr>
        <w:pStyle w:val="ListBullet"/>
        <w:ind w:left="720"/>
      </w:pPr>
      <w:r>
        <w:t>Store / location</w:t>
      </w:r>
    </w:p>
    <w:p>
      <w:pPr>
        <w:pStyle w:val="ListBullet"/>
        <w:ind w:left="720"/>
      </w:pPr>
      <w:r>
        <w:t>Status pill: Active · On Leave (color-coded)</w:t>
      </w:r>
    </w:p>
    <w:p>
      <w:pPr>
        <w:pStyle w:val="ListBullet"/>
        <w:ind w:left="720"/>
      </w:pPr>
      <w:r>
        <w:t>Actions menu (3-dot) per row</w:t>
      </w:r>
    </w:p>
    <w:p>
      <w:pPr>
        <w:pStyle w:val="ListBullet"/>
        <w:ind w:left="360"/>
      </w:pPr>
      <w:r>
        <w:t>Add Team Member button (opens invite / create form)</w:t>
      </w:r>
    </w:p>
    <w:p>
      <w:pPr>
        <w:pStyle w:val="Heading2"/>
      </w:pPr>
      <w:r>
        <w:rPr>
          <w:b/>
          <w:color w:val="111827"/>
          <w:sz w:val="30"/>
        </w:rPr>
        <w:t>6.2 Role &amp; Permissions  (/dashboard/team/permissions)</w:t>
      </w:r>
    </w:p>
    <w:p>
      <w:pPr>
        <w:pStyle w:val="Heading3"/>
      </w:pPr>
      <w:r>
        <w:rPr>
          <w:b/>
          <w:color w:val="374151"/>
          <w:sz w:val="24"/>
        </w:rPr>
        <w:t>Stats Row</w:t>
      </w:r>
    </w:p>
    <w:p>
      <w:pPr>
        <w:pStyle w:val="ListBullet"/>
        <w:ind w:left="360"/>
      </w:pPr>
      <w:r>
        <w:t>Total Roles: 5</w:t>
      </w:r>
    </w:p>
    <w:p>
      <w:pPr>
        <w:pStyle w:val="ListBullet"/>
        <w:ind w:left="360"/>
      </w:pPr>
      <w:r>
        <w:t>System Roles: 2 (locked from editing)</w:t>
      </w:r>
    </w:p>
    <w:p>
      <w:pPr>
        <w:pStyle w:val="ListBullet"/>
        <w:ind w:left="360"/>
      </w:pPr>
      <w:r>
        <w:t>Custom Roles: 3</w:t>
      </w:r>
    </w:p>
    <w:p>
      <w:pPr>
        <w:pStyle w:val="ListBullet"/>
        <w:ind w:left="360"/>
      </w:pPr>
      <w:r>
        <w:t>Total Members: 30</w:t>
      </w:r>
    </w:p>
    <w:p>
      <w:pPr>
        <w:pStyle w:val="Heading3"/>
      </w:pPr>
      <w:r>
        <w:rPr>
          <w:b/>
          <w:color w:val="374151"/>
          <w:sz w:val="24"/>
        </w:rPr>
        <w:t>Role Selector</w:t>
      </w:r>
    </w:p>
    <w:p>
      <w:r>
        <w:t>Horizontal card strip for 5 roles, each showing avatar, name, member count, and system badge:</w:t>
      </w:r>
    </w:p>
    <w:p>
      <w:pPr>
        <w:pStyle w:val="ListBullet"/>
        <w:ind w:left="360"/>
      </w:pPr>
      <w:r>
        <w:t>Super Admin (purple) — full platform access</w:t>
      </w:r>
    </w:p>
    <w:p>
      <w:pPr>
        <w:pStyle w:val="ListBullet"/>
        <w:ind w:left="360"/>
      </w:pPr>
      <w:r>
        <w:t>Regional Director (blue) — cross-store analytics and team oversight</w:t>
      </w:r>
    </w:p>
    <w:p>
      <w:pPr>
        <w:pStyle w:val="ListBullet"/>
        <w:ind w:left="360"/>
      </w:pPr>
      <w:r>
        <w:t>Store Manager (teal) — assigned store management</w:t>
      </w:r>
    </w:p>
    <w:p>
      <w:pPr>
        <w:pStyle w:val="ListBullet"/>
        <w:ind w:left="360"/>
      </w:pPr>
      <w:r>
        <w:t>Security Ops (amber) — VMS focused access</w:t>
      </w:r>
    </w:p>
    <w:p>
      <w:pPr>
        <w:pStyle w:val="ListBullet"/>
        <w:ind w:left="360"/>
      </w:pPr>
      <w:r>
        <w:t>Staff Associate (pink) — read-only access</w:t>
      </w:r>
    </w:p>
    <w:p>
      <w:pPr>
        <w:pStyle w:val="ListBullet"/>
        <w:ind w:left="360"/>
      </w:pPr>
      <w:r>
        <w:t>New Role placeholder card for adding custom roles</w:t>
      </w:r>
    </w:p>
    <w:p>
      <w:pPr>
        <w:pStyle w:val="Heading3"/>
      </w:pPr>
      <w:r>
        <w:rPr>
          <w:b/>
          <w:color w:val="374151"/>
          <w:sz w:val="24"/>
        </w:rPr>
        <w:t>Permission Matrix Editor</w:t>
      </w:r>
    </w:p>
    <w:p>
      <w:r>
        <w:t>Per-role, per-module, per-action permission control:</w:t>
      </w:r>
    </w:p>
    <w:p>
      <w:pPr>
        <w:pStyle w:val="ListBullet"/>
        <w:ind w:left="360"/>
      </w:pPr>
      <w:r>
        <w:t>6 modules: Dashboard · Analytics · Live Feed · Team Management · Preferences · Reports</w:t>
      </w:r>
    </w:p>
    <w:p>
      <w:pPr>
        <w:pStyle w:val="ListBullet"/>
        <w:ind w:left="360"/>
      </w:pPr>
      <w:r>
        <w:t>Per action: iOS-style segmented control (Full / View / None)</w:t>
      </w:r>
    </w:p>
    <w:p>
      <w:pPr>
        <w:pStyle w:val="ListBullet"/>
        <w:ind w:left="360"/>
      </w:pPr>
      <w:r>
        <w:t>Color-coded access backgrounds for quick scanning</w:t>
      </w:r>
    </w:p>
    <w:p>
      <w:pPr>
        <w:pStyle w:val="ListBullet"/>
        <w:ind w:left="360"/>
      </w:pPr>
      <w:r>
        <w:t>Permission level legend</w:t>
      </w:r>
    </w:p>
    <w:p>
      <w:pPr>
        <w:pStyle w:val="ListBullet"/>
        <w:ind w:left="360"/>
      </w:pPr>
      <w:r>
        <w:t>Reset to Default button</w:t>
      </w:r>
    </w:p>
    <w:p>
      <w:pPr>
        <w:pStyle w:val="ListBullet"/>
        <w:ind w:left="360"/>
      </w:pPr>
      <w:r>
        <w:t>Save Changes button</w:t>
      </w:r>
    </w:p>
    <w:p>
      <w:pPr>
        <w:pStyle w:val="ListBullet"/>
        <w:ind w:left="360"/>
      </w:pPr>
      <w:r>
        <w:t>System roles display a locked / read-only state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7. Preferences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7.1 Profile Settings  (/dashboard/preferences/profile)</w:t>
      </w:r>
    </w:p>
    <w:p>
      <w:pPr>
        <w:pStyle w:val="ListBullet"/>
        <w:ind w:left="360"/>
      </w:pPr>
      <w:r>
        <w:t>Avatar display with user initials</w:t>
      </w:r>
    </w:p>
    <w:p>
      <w:pPr>
        <w:pStyle w:val="ListBullet"/>
        <w:ind w:left="360"/>
      </w:pPr>
      <w:r>
        <w:t>Change Avatar button</w:t>
      </w:r>
    </w:p>
    <w:p>
      <w:pPr>
        <w:pStyle w:val="ListBullet"/>
        <w:ind w:left="360"/>
      </w:pPr>
      <w:r>
        <w:t>Editable profile form (2-column layout):</w:t>
      </w:r>
    </w:p>
    <w:p>
      <w:pPr>
        <w:pStyle w:val="ListBullet"/>
        <w:ind w:left="720"/>
      </w:pPr>
      <w:r>
        <w:t>Full Name</w:t>
      </w:r>
    </w:p>
    <w:p>
      <w:pPr>
        <w:pStyle w:val="ListBullet"/>
        <w:ind w:left="720"/>
      </w:pPr>
      <w:r>
        <w:t>Email Address</w:t>
      </w:r>
    </w:p>
    <w:p>
      <w:pPr>
        <w:pStyle w:val="ListBullet"/>
        <w:ind w:left="720"/>
      </w:pPr>
      <w:r>
        <w:t>Phone Number</w:t>
      </w:r>
    </w:p>
    <w:p>
      <w:pPr>
        <w:pStyle w:val="ListBullet"/>
        <w:ind w:left="720"/>
      </w:pPr>
      <w:r>
        <w:t>Company (read-only)</w:t>
      </w:r>
    </w:p>
    <w:p>
      <w:pPr>
        <w:pStyle w:val="ListBullet"/>
        <w:ind w:left="720"/>
      </w:pPr>
      <w:r>
        <w:t>Location</w:t>
      </w:r>
    </w:p>
    <w:p>
      <w:pPr>
        <w:pStyle w:val="ListBullet"/>
        <w:ind w:left="360"/>
      </w:pPr>
      <w:r>
        <w:t>Save Changes button</w:t>
      </w:r>
    </w:p>
    <w:p>
      <w:pPr>
        <w:pStyle w:val="Heading2"/>
      </w:pPr>
      <w:r>
        <w:rPr>
          <w:b/>
          <w:color w:val="111827"/>
          <w:sz w:val="30"/>
        </w:rPr>
        <w:t>7.2 Notification Settings  (/dashboard/preferences/notifications)</w:t>
      </w:r>
    </w:p>
    <w:p>
      <w:pPr>
        <w:pStyle w:val="ListBullet"/>
        <w:ind w:left="360"/>
      </w:pPr>
      <w:r>
        <w:t>Enable / disable individual alert types</w:t>
      </w:r>
    </w:p>
    <w:p>
      <w:pPr>
        <w:pStyle w:val="ListBullet"/>
        <w:ind w:left="360"/>
      </w:pPr>
      <w:r>
        <w:t>Delivery channel selection: Email · In-App · SMS</w:t>
      </w:r>
    </w:p>
    <w:p>
      <w:pPr>
        <w:pStyle w:val="ListBullet"/>
        <w:ind w:left="360"/>
      </w:pPr>
      <w:r>
        <w:t>Quiet hours and digest schedule configuration</w:t>
      </w:r>
    </w:p>
    <w:p>
      <w:pPr>
        <w:pStyle w:val="ListBullet"/>
        <w:ind w:left="360"/>
      </w:pPr>
      <w:r>
        <w:t>Store-specific notification rules</w:t>
      </w:r>
    </w:p>
    <w:p>
      <w:pPr>
        <w:pStyle w:val="Heading2"/>
      </w:pPr>
      <w:r>
        <w:rPr>
          <w:b/>
          <w:color w:val="111827"/>
          <w:sz w:val="30"/>
        </w:rPr>
        <w:t>7.3 Password &amp; Access  (/dashboard/preferences/password)</w:t>
      </w:r>
    </w:p>
    <w:p>
      <w:pPr>
        <w:pStyle w:val="ListBullet"/>
        <w:ind w:left="360"/>
      </w:pPr>
      <w:r>
        <w:t>Change account password</w:t>
      </w:r>
    </w:p>
    <w:p>
      <w:pPr>
        <w:pStyle w:val="ListBullet"/>
        <w:ind w:left="360"/>
      </w:pPr>
      <w:r>
        <w:t>Enable / disable two-factor authentication (2FA)</w:t>
      </w:r>
    </w:p>
    <w:p>
      <w:pPr>
        <w:pStyle w:val="ListBullet"/>
        <w:ind w:left="360"/>
      </w:pPr>
      <w:r>
        <w:t>View active sessions and revoke individual sessions</w:t>
      </w:r>
    </w:p>
    <w:p>
      <w:pPr>
        <w:pStyle w:val="ListBullet"/>
        <w:ind w:left="360"/>
      </w:pPr>
      <w:r>
        <w:t>SSO configuration for enterprise accounts</w:t>
      </w:r>
    </w:p>
    <w:p>
      <w:pPr>
        <w:pStyle w:val="Heading2"/>
      </w:pPr>
      <w:r>
        <w:rPr>
          <w:b/>
          <w:color w:val="111827"/>
          <w:sz w:val="30"/>
        </w:rPr>
        <w:t>7.4 Display &amp; Navigation  (/dashboard/preferences/devices)</w:t>
      </w:r>
    </w:p>
    <w:p>
      <w:pPr>
        <w:pStyle w:val="Heading3"/>
      </w:pPr>
      <w:r>
        <w:rPr>
          <w:b/>
          <w:color w:val="374151"/>
          <w:sz w:val="24"/>
        </w:rPr>
        <w:t>Navigation Layout</w:t>
      </w:r>
    </w:p>
    <w:p>
      <w:pPr>
        <w:pStyle w:val="ListBullet"/>
        <w:ind w:left="360"/>
      </w:pPr>
      <w:r>
        <w:t>Card-based selector with visual previews:</w:t>
      </w:r>
    </w:p>
    <w:p>
      <w:pPr>
        <w:pStyle w:val="ListBullet"/>
        <w:ind w:left="720"/>
      </w:pPr>
      <w:r>
        <w:t>Sidebar Navigation — vertical left-rail nav</w:t>
      </w:r>
    </w:p>
    <w:p>
      <w:pPr>
        <w:pStyle w:val="ListBullet"/>
        <w:ind w:left="720"/>
      </w:pPr>
      <w:r>
        <w:t>Top Navigation — horizontal top-bar nav</w:t>
      </w:r>
    </w:p>
    <w:p>
      <w:pPr>
        <w:pStyle w:val="ListBullet"/>
        <w:ind w:left="360"/>
      </w:pPr>
      <w:r>
        <w:t>Active selection indicated with accent dot</w:t>
      </w:r>
    </w:p>
    <w:p>
      <w:pPr>
        <w:pStyle w:val="Heading3"/>
      </w:pPr>
      <w:r>
        <w:rPr>
          <w:b/>
          <w:color w:val="374151"/>
          <w:sz w:val="24"/>
        </w:rPr>
        <w:t>Connected Devices Status</w:t>
      </w:r>
    </w:p>
    <w:p>
      <w:pPr>
        <w:pStyle w:val="ListBullet"/>
        <w:ind w:left="360"/>
      </w:pPr>
      <w:r>
        <w:t>Camera Network — number of active cameras and online status</w:t>
      </w:r>
    </w:p>
    <w:p>
      <w:pPr>
        <w:pStyle w:val="ListBullet"/>
        <w:ind w:left="360"/>
      </w:pPr>
      <w:r>
        <w:t>Edge Nodes — number of connected nodes and health status</w:t>
      </w:r>
    </w:p>
    <w:p>
      <w:pPr>
        <w:pStyle w:val="ListBullet"/>
        <w:ind w:left="360"/>
      </w:pPr>
      <w:r>
        <w:t>Local Storage — used vs total storage with colour-coded percentage bar</w:t>
      </w:r>
    </w:p>
    <w:p>
      <w:pPr>
        <w:pStyle w:val="Heading3"/>
      </w:pPr>
      <w:r>
        <w:rPr>
          <w:b/>
          <w:color w:val="374151"/>
          <w:sz w:val="24"/>
        </w:rPr>
        <w:t>Data Refresh Settings</w:t>
      </w:r>
    </w:p>
    <w:p>
      <w:pPr>
        <w:pStyle w:val="ListBullet"/>
        <w:ind w:left="360"/>
      </w:pPr>
      <w:r>
        <w:t>Live Data Interval dropdown</w:t>
      </w:r>
    </w:p>
    <w:p>
      <w:pPr>
        <w:pStyle w:val="ListBullet"/>
        <w:ind w:left="360"/>
      </w:pPr>
      <w:r>
        <w:t>Options: Every 15 s · 30 s · 60 s · 5 min</w:t>
      </w:r>
    </w:p>
    <w:p>
      <w:pPr>
        <w:pBdr>
          <w:bottom w:val="single" w:sz="6" w:space="1" w:color="D1D5DB"/>
        </w:pBdr>
      </w:pPr>
    </w:p>
    <w:p/>
    <w:p>
      <w:pPr>
        <w:pStyle w:val="Heading1"/>
      </w:pPr>
      <w:r>
        <w:rPr>
          <w:b/>
          <w:color w:val="655BD3"/>
          <w:sz w:val="44"/>
        </w:rPr>
        <w:t>8. Design System &amp; Visual Language</w:t>
      </w:r>
    </w:p>
    <w:p>
      <w:pPr>
        <w:pBdr>
          <w:bottom w:val="single" w:sz="6" w:space="1" w:color="D1D5DB"/>
        </w:pBdr>
      </w:pPr>
    </w:p>
    <w:p>
      <w:pPr>
        <w:pStyle w:val="Heading2"/>
      </w:pPr>
      <w:r>
        <w:rPr>
          <w:b/>
          <w:color w:val="111827"/>
          <w:sz w:val="30"/>
        </w:rPr>
        <w:t>8.1 Color Palette</w:t>
      </w:r>
    </w:p>
    <w:p>
      <w:pPr>
        <w:pStyle w:val="ListBullet"/>
        <w:ind w:left="360"/>
      </w:pPr>
      <w:r>
        <w:t>Primary — #655BD3 (Purple)</w:t>
      </w:r>
    </w:p>
    <w:p>
      <w:pPr>
        <w:pStyle w:val="ListBullet"/>
        <w:ind w:left="360"/>
      </w:pPr>
      <w:r>
        <w:t>Secondary — #00CE9C (Teal)</w:t>
      </w:r>
    </w:p>
    <w:p>
      <w:pPr>
        <w:pStyle w:val="ListBullet"/>
        <w:ind w:left="360"/>
      </w:pPr>
      <w:r>
        <w:t>Accent — #F59E0B (Amber) · #3B82F6 (Blue) · #EC4899 (Pink) · #8B5CF6 (Violet)</w:t>
      </w:r>
    </w:p>
    <w:p>
      <w:pPr>
        <w:pStyle w:val="ListBullet"/>
        <w:ind w:left="360"/>
      </w:pPr>
      <w:r>
        <w:t>Status — Green #16A34A · Red #DC2626 · Orange #D97706</w:t>
      </w:r>
    </w:p>
    <w:p>
      <w:pPr>
        <w:pStyle w:val="ListBullet"/>
        <w:ind w:left="360"/>
      </w:pPr>
      <w:r>
        <w:t>Neutral grays — #111827 through #F9FAFB</w:t>
      </w:r>
    </w:p>
    <w:p>
      <w:pPr>
        <w:pStyle w:val="Heading2"/>
      </w:pPr>
      <w:r>
        <w:rPr>
          <w:b/>
          <w:color w:val="111827"/>
          <w:sz w:val="30"/>
        </w:rPr>
        <w:t>8.2 Typography</w:t>
      </w:r>
    </w:p>
    <w:p>
      <w:pPr>
        <w:pStyle w:val="ListBullet"/>
        <w:ind w:left="360"/>
      </w:pPr>
      <w:r>
        <w:t>Headlines: Bold (700 – 800 weight)</w:t>
      </w:r>
    </w:p>
    <w:p>
      <w:pPr>
        <w:pStyle w:val="ListBullet"/>
        <w:ind w:left="360"/>
      </w:pPr>
      <w:r>
        <w:t>Body: Regular (400 – 500 weight)</w:t>
      </w:r>
    </w:p>
    <w:p>
      <w:pPr>
        <w:pStyle w:val="ListBullet"/>
        <w:ind w:left="360"/>
      </w:pPr>
      <w:r>
        <w:t>Small / meta text: 11 – 12 px</w:t>
      </w:r>
    </w:p>
    <w:p>
      <w:pPr>
        <w:pStyle w:val="ListBullet"/>
        <w:ind w:left="360"/>
      </w:pPr>
      <w:r>
        <w:t>Icon library: Lucide React (16 – 24 px)</w:t>
      </w:r>
    </w:p>
    <w:p>
      <w:pPr>
        <w:pStyle w:val="Heading2"/>
      </w:pPr>
      <w:r>
        <w:rPr>
          <w:b/>
          <w:color w:val="111827"/>
          <w:sz w:val="30"/>
        </w:rPr>
        <w:t>8.3 Animations &amp; Effects</w:t>
      </w:r>
    </w:p>
    <w:p>
      <w:pPr>
        <w:pStyle w:val="ListBullet"/>
        <w:ind w:left="360"/>
      </w:pPr>
      <w:r>
        <w:t>KPI progress bar fill with staggered segment animation</w:t>
      </w:r>
    </w:p>
    <w:p>
      <w:pPr>
        <w:pStyle w:val="ListBullet"/>
        <w:ind w:left="360"/>
      </w:pPr>
      <w:r>
        <w:t>Forecast chart animations: bar growth, arc sweep, line draw with area fill</w:t>
      </w:r>
    </w:p>
    <w:p>
      <w:pPr>
        <w:pStyle w:val="ListBullet"/>
        <w:ind w:left="360"/>
      </w:pPr>
      <w:r>
        <w:t>Smooth page transitions</w:t>
      </w:r>
    </w:p>
    <w:p>
      <w:pPr>
        <w:pStyle w:val="ListBullet"/>
        <w:ind w:left="360"/>
      </w:pPr>
      <w:r>
        <w:t>Hover micro-interactions on buttons and table rows</w:t>
      </w:r>
    </w:p>
    <w:p>
      <w:pPr>
        <w:pStyle w:val="ListBullet"/>
        <w:ind w:left="360"/>
      </w:pPr>
      <w:r>
        <w:t>Pulsing live-status indicators</w:t>
      </w:r>
    </w:p>
    <w:p>
      <w:pPr>
        <w:pStyle w:val="ListBullet"/>
        <w:ind w:left="360"/>
      </w:pPr>
      <w:r>
        <w:t>Carousel auto-advance timer</w:t>
      </w:r>
    </w:p>
    <w:p>
      <w:pPr>
        <w:pStyle w:val="ListBullet"/>
        <w:ind w:left="360"/>
      </w:pPr>
      <w:r>
        <w:t>Vignette and scanline overlays on VMS feeds</w:t>
      </w:r>
    </w:p>
    <w:p>
      <w:pPr>
        <w:pStyle w:val="ListBullet"/>
        <w:ind w:left="360"/>
      </w:pPr>
      <w:r>
        <w:t>Gradient fills on area charts</w:t>
      </w:r>
    </w:p>
    <w:p>
      <w:pPr>
        <w:pStyle w:val="ListBullet"/>
        <w:ind w:left="360"/>
      </w:pPr>
      <w:r>
        <w:t>Modal blur backdrop</w:t>
      </w:r>
    </w:p>
    <w:p>
      <w:pPr>
        <w:pStyle w:val="Heading2"/>
      </w:pPr>
      <w:r>
        <w:rPr>
          <w:b/>
          <w:color w:val="111827"/>
          <w:sz w:val="30"/>
        </w:rPr>
        <w:t>8.4 Chart Library</w:t>
      </w:r>
    </w:p>
    <w:p>
      <w:pPr>
        <w:pStyle w:val="ListBullet"/>
        <w:ind w:left="360"/>
      </w:pPr>
      <w:r>
        <w:t>Recharts for all data visualisations</w:t>
      </w:r>
    </w:p>
    <w:p>
      <w:pPr>
        <w:pStyle w:val="ListBullet"/>
        <w:ind w:left="360"/>
      </w:pPr>
      <w:r>
        <w:t>Consistent custom dark-background tooltips</w:t>
      </w:r>
    </w:p>
    <w:p>
      <w:pPr>
        <w:pStyle w:val="ListBullet"/>
        <w:ind w:left="360"/>
      </w:pPr>
      <w:r>
        <w:t>Responsive containers that adapt to widget width</w:t>
      </w:r>
    </w:p>
    <w:p>
      <w:pPr>
        <w:pStyle w:val="ListBullet"/>
        <w:ind w:left="360"/>
      </w:pPr>
      <w:r>
        <w:t>Colour-coded series with descriptive legend text</w:t>
      </w:r>
    </w:p>
    <w:p>
      <w:pPr>
        <w:pStyle w:val="ListBullet"/>
        <w:ind w:left="360"/>
      </w:pPr>
      <w:r>
        <w:t>Grid lines and labelled axes throughout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